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mẫu – nhập từ Word</w:t>
      </w:r>
    </w:p>
    <w:p>
      <w:r>
        <w:rPr>
          <w:u w:val="none"/>
        </w:rPr>
        <w:t>Câu 1: Thủ đô của Việt Nam là thành phố nào?</w:t>
      </w:r>
    </w:p>
    <w:p>
      <w:r>
        <w:rPr>
          <w:u w:val="none"/>
        </w:rPr>
        <w:t>A. Huế</w:t>
      </w:r>
    </w:p>
    <w:p>
      <w:r>
        <w:rPr>
          <w:u w:val="single"/>
        </w:rPr>
        <w:t>B. Hà Nội</w:t>
      </w:r>
    </w:p>
    <w:p>
      <w:r>
        <w:rPr>
          <w:u w:val="none"/>
        </w:rPr>
        <w:t>C. Đà Nẵng</w:t>
      </w:r>
    </w:p>
    <w:p>
      <w:r>
        <w:rPr>
          <w:u w:val="none"/>
        </w:rPr>
        <w:t>D. Cần Thơ</w:t>
      </w:r>
    </w:p>
    <w:p>
      <w:r>
        <w:rPr>
          <w:u w:val="none"/>
        </w:rPr>
        <w:t>Giải thích: Hà Nội là thủ đô của Việt Nam.</w:t>
      </w:r>
    </w:p>
    <w:p>
      <w:r>
        <w:rPr>
          <w:u w:val="none"/>
        </w:rPr>
        <w:t>Câu 2: 2 + 3 bằng bao nhiêu?</w:t>
      </w:r>
    </w:p>
    <w:p>
      <w:r>
        <w:rPr>
          <w:u w:val="none"/>
        </w:rPr>
        <w:t>A. 4</w:t>
      </w:r>
    </w:p>
    <w:p>
      <w:r>
        <w:rPr>
          <w:u w:val="none"/>
        </w:rPr>
        <w:t>B. 5</w:t>
      </w:r>
    </w:p>
    <w:p>
      <w:r>
        <w:rPr>
          <w:u w:val="none"/>
        </w:rPr>
        <w:t>C. 6</w:t>
      </w:r>
    </w:p>
    <w:p>
      <w:r>
        <w:rPr>
          <w:u w:val="none"/>
        </w:rPr>
        <w:t>D. 7</w:t>
      </w:r>
    </w:p>
    <w:p>
      <w:r>
        <w:rPr>
          <w:u w:val="none"/>
        </w:rPr>
        <w:t>Đáp án: B</w:t>
      </w:r>
    </w:p>
    <w:p>
      <w:r>
        <w:rPr>
          <w:u w:val="none"/>
        </w:rPr>
        <w:t>Câu 3: Xét các phát biểu về nước (áp suất chuẩn):</w:t>
      </w:r>
    </w:p>
    <w:p>
      <w:r>
        <w:rPr>
          <w:u w:val="none"/>
        </w:rPr>
        <w:t>a) Nước sôi ở 100°C</w:t>
      </w:r>
    </w:p>
    <w:p>
      <w:r>
        <w:rPr>
          <w:u w:val="none"/>
        </w:rPr>
        <w:t>b) Nước đóng băng ở 10°C</w:t>
      </w:r>
    </w:p>
    <w:p>
      <w:r>
        <w:rPr>
          <w:u w:val="none"/>
        </w:rPr>
        <w:t>c) Nước là hợp chất của hiđro và oxi</w:t>
      </w:r>
    </w:p>
    <w:p>
      <w:r>
        <w:rPr>
          <w:u w:val="none"/>
        </w:rPr>
        <w:t>d) Nước không hòa tan được muối ăn</w:t>
      </w:r>
    </w:p>
    <w:p>
      <w:r>
        <w:rPr>
          <w:u w:val="none"/>
        </w:rPr>
        <w:t>Đáp án: a-Đ, b-S, c-Đ, d-S</w:t>
      </w:r>
    </w:p>
    <w:p>
      <w:r>
        <w:rPr>
          <w:u w:val="none"/>
        </w:rPr>
        <w:t>Giải thích: Nước đóng băng ở 0°C và hòa tan được muối ăn.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